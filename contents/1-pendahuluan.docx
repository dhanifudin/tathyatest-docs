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D34C8" w14:textId="77777777" w:rsidR="0034174C" w:rsidRDefault="00000000">
      <w:pPr>
        <w:pStyle w:val="Heading1"/>
      </w:pPr>
      <w:r>
        <w:t>BAB I: PENDAHULUAN</w:t>
      </w:r>
    </w:p>
    <w:p w14:paraId="112EA51E" w14:textId="77777777" w:rsidR="0034174C" w:rsidRDefault="00000000">
      <w:pPr>
        <w:pStyle w:val="Heading2"/>
      </w:pPr>
      <w:r>
        <w:t>1.1 Latar Belakang</w:t>
      </w:r>
    </w:p>
    <w:p w14:paraId="45812CD1" w14:textId="4EE8013D" w:rsidR="0034174C" w:rsidRDefault="00000000">
      <w:r>
        <w:br/>
        <w:t>Perkembangan pesat dalam teknologi informasi telah memberikan dampak besar pada berbagai sektor, termasuk dunia pendidikan. Di perguruan tinggi, aplikasi berbasis web telah menjadi alat penting dalam menyelenggarakan kegiatan akademik dan administrasi, seperti sistem manajemen akademik, pengelolaan keuangan, dan pelaporan data. Di Jurusan Teknologi Informasi, aplikasi-aplikasi seperti Kompen, Jico, Jayanti, dan Whistleblower digunakan oleh mahasiswa, dosen, dan staf untuk kegiatan yang sangat krusial. Meskipun aplikasi-aplikasi ini telah memberikan banyak kemudahan, tantangan utama yang dihadapi adalah memastikan aplikasi-aplikasi tersebut berfungsi dengan baik dan selalu tersedia tanpa gangguan.</w:t>
      </w:r>
      <w:r>
        <w:br/>
      </w:r>
      <w:r>
        <w:br/>
        <w:t>Gangguan dalam ketersediaan aplikasi atau kesalahan dalam fungsionalitas dapat menurunkan kualitas layanan dan berdampak pada pengalaman pengguna. Sebagai contoh, downtime pada aplikasi akademik seperti Kompen dapat menghambat akses mahasiswa dan dosen untuk mengelola informasi akademik mereka. Selain itu, kesalahan dalam pengolahan data yang terjadi pada aplikasi seperti Jayanti atau Whistleblower dapat merugikan pihak terkait dan mempengaruhi operasional kampus secara keseluruhan. Oleh karena itu, penting bagi aplikasi-aplikasi berbasis web di Jurusan Teknologi Informasi untuk selalu diuji secara berkala guna memastikan bahwa mereka berfungsi sesuai dengan yang diharapkan dan siap digunakan setiap saat.</w:t>
      </w:r>
      <w:r>
        <w:br/>
      </w:r>
      <w:r>
        <w:br/>
        <w:t>Salah satu metode yang paling efektif untuk memastikan kualitas aplikasi perangkat lunak adalah dengan menggunakan automation testing. Automation testing mengacu pada penggunaan alat dan skrip otomatis untuk menjalankan pengujian perangkat lunak tanpa intervensi manual. Menurut Santhosh et al. (2023), automation testing menawarkan berbagai keuntungan, termasuk penghematan waktu, pengurangan kesalahan manusia, dan kemampuan untuk menjalankan pengujian secara berulang tanpa menambah biaya yang signifikan. Dalam konteks pengujian aplikasi berbasis web, penggunaan alat automation testing sangat berguna untuk menguji berbagai skenario pengguna dan fungsionalitas aplikasi secara cepat dan akurat.</w:t>
      </w:r>
      <w:r>
        <w:br/>
      </w:r>
      <w:r>
        <w:br/>
        <w:t xml:space="preserve">Namun, meskipun terdapat berbagai alat untuk automation testing seperti Selenium, Cypress, dan Playwright, tantangan terbesar adalah bagaimana mengotomatisasi pembuatan test case yang relevan dengan fungsionalitas aplikasi yang diuji. Alsaeedi (2020) dalam penelitiannya mengungkapkan bahwa meskipun berbagai alat pengujian otomatis ada, kebanyakan dari alat ini masih memerlukan input manual untuk mendefinisikan skenario pengujian, yang pada gilirannya menambah waktu dan beban kerja pengujian. Oleh karena itu, diperlukan sebuah solusi yang dapat mengotomatisasi test case generation </w:t>
      </w:r>
      <w:r>
        <w:lastRenderedPageBreak/>
        <w:t>secara efisien untuk memastikan bahwa pengujian dilakukan secara lebih cepat dan lebih menyeluruh.</w:t>
      </w:r>
      <w:r>
        <w:br/>
      </w:r>
      <w:r>
        <w:br/>
      </w:r>
      <w:proofErr w:type="spellStart"/>
      <w:r w:rsidR="00315540">
        <w:t>TathyaTest</w:t>
      </w:r>
      <w:proofErr w:type="spellEnd"/>
      <w:r>
        <w:t xml:space="preserve">: Test Case Generator Otomatis merupakan solusi yang dikembangkan untuk mengatasi masalah ini. </w:t>
      </w:r>
      <w:proofErr w:type="spellStart"/>
      <w:r w:rsidR="00315540">
        <w:t>TathyaTest</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menghasilkan</w:t>
      </w:r>
      <w:proofErr w:type="spellEnd"/>
      <w:r>
        <w:t xml:space="preserve"> test case otomatis berdasarkan crawling aplikasi dan elemen-elemen yang ada pada halaman web aplikasi. Dengan memanfaatkan dataset internal aplikasi seperti Kompen, Jico, Jayanti, dan Whistleblower, </w:t>
      </w:r>
      <w:proofErr w:type="spellStart"/>
      <w:r w:rsidR="00315540">
        <w:t>TathyaTest</w:t>
      </w:r>
      <w:proofErr w:type="spellEnd"/>
      <w:r>
        <w:t xml:space="preserve"> </w:t>
      </w:r>
      <w:proofErr w:type="spellStart"/>
      <w:r>
        <w:t>dapat</w:t>
      </w:r>
      <w:proofErr w:type="spellEnd"/>
      <w:r>
        <w:t xml:space="preserve"> </w:t>
      </w:r>
      <w:proofErr w:type="spellStart"/>
      <w:r>
        <w:t>disesuaikan</w:t>
      </w:r>
      <w:proofErr w:type="spellEnd"/>
      <w:r>
        <w:t xml:space="preserve"> </w:t>
      </w:r>
      <w:proofErr w:type="spellStart"/>
      <w:r>
        <w:t>untuk</w:t>
      </w:r>
      <w:proofErr w:type="spellEnd"/>
      <w:r>
        <w:t xml:space="preserve"> menghasilkan test case yang relevan dengan masing-masing aplikasi, sehingga pengujian dapat dilakukan dengan lebih cepat dan lebih komprehensif. Penelitian yang dilakukan oleh Bitew Kassie &amp; Singh (2020) menunjukkan bahwa otomatisasi pembuatan test case membantu mengidentifikasi bug lebih cepat dan meningkatkan cakupan pengujian. Hal ini sejalan </w:t>
      </w:r>
      <w:proofErr w:type="spellStart"/>
      <w:r>
        <w:t>dengan</w:t>
      </w:r>
      <w:proofErr w:type="spellEnd"/>
      <w:r>
        <w:t xml:space="preserve"> </w:t>
      </w:r>
      <w:proofErr w:type="spellStart"/>
      <w:r>
        <w:t>tujuan</w:t>
      </w:r>
      <w:proofErr w:type="spellEnd"/>
      <w:r>
        <w:t xml:space="preserve"> </w:t>
      </w:r>
      <w:proofErr w:type="spellStart"/>
      <w:r>
        <w:t>pengembangan</w:t>
      </w:r>
      <w:proofErr w:type="spellEnd"/>
      <w:r>
        <w:t xml:space="preserve"> </w:t>
      </w:r>
      <w:proofErr w:type="spellStart"/>
      <w:r w:rsidR="00315540">
        <w:t>TathyaTest</w:t>
      </w:r>
      <w:proofErr w:type="spellEnd"/>
      <w:r>
        <w:t xml:space="preserve">, yang </w:t>
      </w:r>
      <w:proofErr w:type="spellStart"/>
      <w:r>
        <w:t>tidak</w:t>
      </w:r>
      <w:proofErr w:type="spellEnd"/>
      <w:r>
        <w:t xml:space="preserve"> </w:t>
      </w:r>
      <w:proofErr w:type="spellStart"/>
      <w:r>
        <w:t>hanya</w:t>
      </w:r>
      <w:proofErr w:type="spellEnd"/>
      <w:r>
        <w:t xml:space="preserve"> mengotomatiskan pembuatan test case tetapi juga meningkatkan efisiensi pengujian di Jurusan Teknologi Informasi.</w:t>
      </w:r>
      <w:r>
        <w:br/>
      </w:r>
      <w:r>
        <w:br/>
      </w:r>
      <w:proofErr w:type="spellStart"/>
      <w:r>
        <w:t>Dengan</w:t>
      </w:r>
      <w:proofErr w:type="spellEnd"/>
      <w:r>
        <w:t xml:space="preserve"> </w:t>
      </w:r>
      <w:proofErr w:type="spellStart"/>
      <w:r>
        <w:t>adanya</w:t>
      </w:r>
      <w:proofErr w:type="spellEnd"/>
      <w:r>
        <w:t xml:space="preserve"> </w:t>
      </w:r>
      <w:proofErr w:type="spellStart"/>
      <w:r w:rsidR="00315540">
        <w:t>TathyaTest</w:t>
      </w:r>
      <w:proofErr w:type="spellEnd"/>
      <w:r>
        <w:t xml:space="preserve">, proses </w:t>
      </w:r>
      <w:proofErr w:type="spellStart"/>
      <w:r>
        <w:t>pengujian</w:t>
      </w:r>
      <w:proofErr w:type="spellEnd"/>
      <w:r>
        <w:t xml:space="preserve"> </w:t>
      </w:r>
      <w:proofErr w:type="spellStart"/>
      <w:r>
        <w:t>dapat</w:t>
      </w:r>
      <w:proofErr w:type="spellEnd"/>
      <w:r>
        <w:t xml:space="preserve"> dilakukan secara lebih efisien, mengurangi ketergantungan pada pengujian manual yang memakan waktu dan sering kali tidak lengkap. Selain </w:t>
      </w:r>
      <w:proofErr w:type="spellStart"/>
      <w:r>
        <w:t>itu</w:t>
      </w:r>
      <w:proofErr w:type="spellEnd"/>
      <w:r>
        <w:t xml:space="preserve">, </w:t>
      </w:r>
      <w:proofErr w:type="spellStart"/>
      <w:r w:rsidR="00315540">
        <w:t>TathyaTest</w:t>
      </w:r>
      <w:proofErr w:type="spellEnd"/>
      <w:r>
        <w:t xml:space="preserve"> </w:t>
      </w:r>
      <w:proofErr w:type="spellStart"/>
      <w:r>
        <w:t>akan</w:t>
      </w:r>
      <w:proofErr w:type="spellEnd"/>
      <w:r>
        <w:t xml:space="preserve"> </w:t>
      </w:r>
      <w:proofErr w:type="spellStart"/>
      <w:r>
        <w:t>memberikan</w:t>
      </w:r>
      <w:proofErr w:type="spellEnd"/>
      <w:r>
        <w:t xml:space="preserve"> </w:t>
      </w:r>
      <w:proofErr w:type="spellStart"/>
      <w:r>
        <w:t>manfaat</w:t>
      </w:r>
      <w:proofErr w:type="spellEnd"/>
      <w:r>
        <w:t xml:space="preserve"> yang signifikan dalam mempermudah pengujian aplikasi berbasis web, khususnya di lingkungan pendidikan tinggi, dengan memfokuskan pada pengujian fungsional aplikasi yang digunakan oleh mahasiswa dan dosen di Jurusan Teknologi Informasi. Penelitian ini diharapkan dapat memberikan kontribusi besar dalam meningkatkan kualitas aplikasi yang digunakan di perguruan tinggi dan memberikan dasar yang kuat bagi pengembangan alat pengujian perangkat lunak otomatis di masa depan.</w:t>
      </w:r>
      <w:r>
        <w:br/>
      </w:r>
    </w:p>
    <w:p w14:paraId="07A11B41" w14:textId="77777777" w:rsidR="0034174C" w:rsidRDefault="00000000">
      <w:pPr>
        <w:pStyle w:val="Heading2"/>
      </w:pPr>
      <w:r>
        <w:t>1.2 Rumusan Masalah</w:t>
      </w:r>
    </w:p>
    <w:p w14:paraId="4A9F5179" w14:textId="30F6E826" w:rsidR="0034174C" w:rsidRDefault="00000000">
      <w:r>
        <w:br/>
        <w:t xml:space="preserve">1. </w:t>
      </w:r>
      <w:proofErr w:type="spellStart"/>
      <w:r>
        <w:t>Bagaimana</w:t>
      </w:r>
      <w:proofErr w:type="spellEnd"/>
      <w:r>
        <w:t xml:space="preserve"> </w:t>
      </w:r>
      <w:proofErr w:type="spellStart"/>
      <w:r>
        <w:t>efektivitas</w:t>
      </w:r>
      <w:proofErr w:type="spellEnd"/>
      <w:r>
        <w:t xml:space="preserve"> </w:t>
      </w:r>
      <w:proofErr w:type="spellStart"/>
      <w:r w:rsidR="00315540">
        <w:t>TathyaTest</w:t>
      </w:r>
      <w:proofErr w:type="spellEnd"/>
      <w:r>
        <w:t xml:space="preserve"> </w:t>
      </w:r>
      <w:proofErr w:type="spellStart"/>
      <w:r>
        <w:t>dalam</w:t>
      </w:r>
      <w:proofErr w:type="spellEnd"/>
      <w:r>
        <w:t xml:space="preserve"> </w:t>
      </w:r>
      <w:proofErr w:type="spellStart"/>
      <w:r>
        <w:t>menghasilkan</w:t>
      </w:r>
      <w:proofErr w:type="spellEnd"/>
      <w:r>
        <w:t xml:space="preserve"> test case otomatis untuk pengujian aplikasi berbasis web yang dibangun dengan framework Laravel, berdasarkan dataset internal aplikasi yang ada?</w:t>
      </w:r>
      <w:r>
        <w:br/>
        <w:t xml:space="preserve">2. </w:t>
      </w:r>
      <w:proofErr w:type="spellStart"/>
      <w:r>
        <w:t>Sejauh</w:t>
      </w:r>
      <w:proofErr w:type="spellEnd"/>
      <w:r>
        <w:t xml:space="preserve"> mana </w:t>
      </w:r>
      <w:proofErr w:type="spellStart"/>
      <w:r w:rsidR="00315540">
        <w:t>TathyaTest</w:t>
      </w:r>
      <w:proofErr w:type="spellEnd"/>
      <w:r>
        <w:t xml:space="preserve"> </w:t>
      </w:r>
      <w:proofErr w:type="spellStart"/>
      <w:r>
        <w:t>dapat</w:t>
      </w:r>
      <w:proofErr w:type="spellEnd"/>
      <w:r>
        <w:t xml:space="preserve"> </w:t>
      </w:r>
      <w:proofErr w:type="spellStart"/>
      <w:r>
        <w:t>meningkatkan</w:t>
      </w:r>
      <w:proofErr w:type="spellEnd"/>
      <w:r>
        <w:t xml:space="preserve"> </w:t>
      </w:r>
      <w:proofErr w:type="spellStart"/>
      <w:r>
        <w:t>cakupan</w:t>
      </w:r>
      <w:proofErr w:type="spellEnd"/>
      <w:r>
        <w:t xml:space="preserve"> pengujian aplikasi berbasis web dengan menghasilkan test case yang mencakup elemen-elemen penting seperti login, pengeditan data, akses modul, dan fungsionalitas lainnya, berdasarkan dataset internal aplikasi yang ada?</w:t>
      </w:r>
      <w:r>
        <w:br/>
        <w:t xml:space="preserve">3. </w:t>
      </w:r>
      <w:proofErr w:type="spellStart"/>
      <w:r>
        <w:t>Bagaimana</w:t>
      </w:r>
      <w:proofErr w:type="spellEnd"/>
      <w:r>
        <w:t xml:space="preserve"> </w:t>
      </w:r>
      <w:proofErr w:type="spellStart"/>
      <w:r w:rsidR="00315540">
        <w:t>TathyaTest</w:t>
      </w:r>
      <w:proofErr w:type="spellEnd"/>
      <w:r>
        <w:t xml:space="preserve"> </w:t>
      </w:r>
      <w:proofErr w:type="spellStart"/>
      <w:r>
        <w:t>dapat</w:t>
      </w:r>
      <w:proofErr w:type="spellEnd"/>
      <w:r>
        <w:t xml:space="preserve"> </w:t>
      </w:r>
      <w:proofErr w:type="spellStart"/>
      <w:r>
        <w:t>memvalidasi</w:t>
      </w:r>
      <w:proofErr w:type="spellEnd"/>
      <w:r>
        <w:t xml:space="preserve"> </w:t>
      </w:r>
      <w:proofErr w:type="spellStart"/>
      <w:r>
        <w:t>ekspektasi</w:t>
      </w:r>
      <w:proofErr w:type="spellEnd"/>
      <w:r>
        <w:t xml:space="preserve"> fungsional aplikasi berbasis web berdasarkan dataset internal yang ada, seperti memastikan login berhasil, data dapat disimpan, dan modul dapat diakses dengan benar?</w:t>
      </w:r>
      <w:r>
        <w:br/>
      </w:r>
    </w:p>
    <w:p w14:paraId="5D056606" w14:textId="77777777" w:rsidR="0034174C" w:rsidRDefault="00000000">
      <w:pPr>
        <w:pStyle w:val="Heading2"/>
      </w:pPr>
      <w:r>
        <w:t>1.4 Tujuan Penelitian</w:t>
      </w:r>
    </w:p>
    <w:p w14:paraId="3327D091" w14:textId="7E80D20B" w:rsidR="0034174C" w:rsidRDefault="00000000">
      <w:r>
        <w:br/>
        <w:t xml:space="preserve">1. </w:t>
      </w:r>
      <w:proofErr w:type="spellStart"/>
      <w:r>
        <w:t>Mengukur</w:t>
      </w:r>
      <w:proofErr w:type="spellEnd"/>
      <w:r>
        <w:t xml:space="preserve"> </w:t>
      </w:r>
      <w:proofErr w:type="spellStart"/>
      <w:r>
        <w:t>efektivitas</w:t>
      </w:r>
      <w:proofErr w:type="spellEnd"/>
      <w:r>
        <w:t xml:space="preserve"> </w:t>
      </w:r>
      <w:proofErr w:type="spellStart"/>
      <w:r w:rsidR="00315540">
        <w:t>TathyaTest</w:t>
      </w:r>
      <w:proofErr w:type="spellEnd"/>
      <w:r>
        <w:t xml:space="preserve"> </w:t>
      </w:r>
      <w:proofErr w:type="spellStart"/>
      <w:r>
        <w:t>dalam</w:t>
      </w:r>
      <w:proofErr w:type="spellEnd"/>
      <w:r>
        <w:t xml:space="preserve"> </w:t>
      </w:r>
      <w:proofErr w:type="spellStart"/>
      <w:r>
        <w:t>menghasilkan</w:t>
      </w:r>
      <w:proofErr w:type="spellEnd"/>
      <w:r>
        <w:t xml:space="preserve"> test case otomatis yang mencakup seluruh fungsionalitas aplikasi berbasis web, dengan memanfaatkan dataset internal </w:t>
      </w:r>
      <w:r>
        <w:lastRenderedPageBreak/>
        <w:t>aplikasi seperti Kompen, Jico, Jayanti, dan Whistleblower.</w:t>
      </w:r>
      <w:r>
        <w:br/>
        <w:t xml:space="preserve">2. </w:t>
      </w:r>
      <w:proofErr w:type="spellStart"/>
      <w:r>
        <w:t>Menilai</w:t>
      </w:r>
      <w:proofErr w:type="spellEnd"/>
      <w:r>
        <w:t xml:space="preserve"> </w:t>
      </w:r>
      <w:proofErr w:type="spellStart"/>
      <w:r>
        <w:t>seberapa</w:t>
      </w:r>
      <w:proofErr w:type="spellEnd"/>
      <w:r>
        <w:t xml:space="preserve"> </w:t>
      </w:r>
      <w:proofErr w:type="spellStart"/>
      <w:r>
        <w:t>baik</w:t>
      </w:r>
      <w:proofErr w:type="spellEnd"/>
      <w:r>
        <w:t xml:space="preserve"> </w:t>
      </w:r>
      <w:proofErr w:type="spellStart"/>
      <w:r w:rsidR="00315540">
        <w:t>TathyaTest</w:t>
      </w:r>
      <w:proofErr w:type="spellEnd"/>
      <w:r>
        <w:t xml:space="preserve"> </w:t>
      </w:r>
      <w:proofErr w:type="spellStart"/>
      <w:r>
        <w:t>dapat</w:t>
      </w:r>
      <w:proofErr w:type="spellEnd"/>
      <w:r>
        <w:t xml:space="preserve"> </w:t>
      </w:r>
      <w:proofErr w:type="spellStart"/>
      <w:r>
        <w:t>meningkatkan</w:t>
      </w:r>
      <w:proofErr w:type="spellEnd"/>
      <w:r>
        <w:t xml:space="preserve"> </w:t>
      </w:r>
      <w:proofErr w:type="spellStart"/>
      <w:r>
        <w:t>cakupan</w:t>
      </w:r>
      <w:proofErr w:type="spellEnd"/>
      <w:r>
        <w:t xml:space="preserve"> pengujian aplikasi berbasis web, dengan menghasilkan test case yang mencakup elemen-elemen penting seperti login, pengeditan data, akses modul, dan fungsionalitas lainnya, berdasarkan dataset internal aplikasi yang ada.</w:t>
      </w:r>
      <w:r>
        <w:br/>
        <w:t xml:space="preserve">3. </w:t>
      </w:r>
      <w:proofErr w:type="spellStart"/>
      <w:r>
        <w:t>Mengevaluasi</w:t>
      </w:r>
      <w:proofErr w:type="spellEnd"/>
      <w:r>
        <w:t xml:space="preserve"> </w:t>
      </w:r>
      <w:proofErr w:type="spellStart"/>
      <w:r>
        <w:t>apakah</w:t>
      </w:r>
      <w:proofErr w:type="spellEnd"/>
      <w:r>
        <w:t xml:space="preserve"> </w:t>
      </w:r>
      <w:proofErr w:type="spellStart"/>
      <w:r w:rsidR="00315540">
        <w:t>TathyaTest</w:t>
      </w:r>
      <w:proofErr w:type="spellEnd"/>
      <w:r>
        <w:t xml:space="preserve"> </w:t>
      </w:r>
      <w:proofErr w:type="spellStart"/>
      <w:r>
        <w:t>dapat</w:t>
      </w:r>
      <w:proofErr w:type="spellEnd"/>
      <w:r>
        <w:t xml:space="preserve"> </w:t>
      </w:r>
      <w:proofErr w:type="spellStart"/>
      <w:r>
        <w:t>memvalidasi</w:t>
      </w:r>
      <w:proofErr w:type="spellEnd"/>
      <w:r>
        <w:t xml:space="preserve"> </w:t>
      </w:r>
      <w:proofErr w:type="spellStart"/>
      <w:r>
        <w:t>ekspektasi</w:t>
      </w:r>
      <w:proofErr w:type="spellEnd"/>
      <w:r>
        <w:t xml:space="preserve"> fungsional aplikasi berbasis web berdasarkan dataset internal yang ada, seperti memastikan login berhasil, data dapat disimpan, dan modul dapat diakses dengan benar.</w:t>
      </w:r>
      <w:r>
        <w:br/>
      </w:r>
    </w:p>
    <w:sectPr w:rsidR="0034174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1836525">
    <w:abstractNumId w:val="8"/>
  </w:num>
  <w:num w:numId="2" w16cid:durableId="754010945">
    <w:abstractNumId w:val="6"/>
  </w:num>
  <w:num w:numId="3" w16cid:durableId="552081462">
    <w:abstractNumId w:val="5"/>
  </w:num>
  <w:num w:numId="4" w16cid:durableId="1856534162">
    <w:abstractNumId w:val="4"/>
  </w:num>
  <w:num w:numId="5" w16cid:durableId="458115310">
    <w:abstractNumId w:val="7"/>
  </w:num>
  <w:num w:numId="6" w16cid:durableId="1427309464">
    <w:abstractNumId w:val="3"/>
  </w:num>
  <w:num w:numId="7" w16cid:durableId="1412770666">
    <w:abstractNumId w:val="2"/>
  </w:num>
  <w:num w:numId="8" w16cid:durableId="1963993028">
    <w:abstractNumId w:val="1"/>
  </w:num>
  <w:num w:numId="9" w16cid:durableId="22169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5540"/>
    <w:rsid w:val="00326F90"/>
    <w:rsid w:val="0034174C"/>
    <w:rsid w:val="005A5E3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341E54"/>
  <w14:defaultImageDpi w14:val="300"/>
  <w15:docId w15:val="{B35FBD98-C439-4201-9E35-ACCD92A22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808</Words>
  <Characters>5116</Characters>
  <Application>Microsoft Office Word</Application>
  <DocSecurity>0</DocSecurity>
  <Lines>269</Lines>
  <Paragraphs>144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Dian Hanifudin Subhi</cp:lastModifiedBy>
  <cp:revision>2</cp:revision>
  <dcterms:created xsi:type="dcterms:W3CDTF">2013-12-23T23:15:00Z</dcterms:created>
  <dcterms:modified xsi:type="dcterms:W3CDTF">2026-02-07T04:17:00Z</dcterms:modified>
  <cp:category/>
</cp:coreProperties>
</file>